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058400"/>
            <wp:wrapNone/>
            <wp:docPr id="1" name="Backgroun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690738</wp:posOffset>
            </wp:positionH>
            <wp:positionV relativeFrom="page">
              <wp:posOffset>1032227</wp:posOffset>
            </wp:positionV>
            <wp:extent cx="40357" cy="54327"/>
            <wp:wrapNone/>
            <wp:docPr id="2" name="TextBox 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357" cy="543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85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1148644</wp:posOffset>
            </wp:positionH>
            <wp:positionV relativeFrom="page">
              <wp:posOffset>1140883</wp:posOffset>
            </wp:positionV>
            <wp:extent cx="1019033" cy="221191"/>
            <wp:wrapNone/>
            <wp:docPr id="3" name="TextBox 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9033" cy="2211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8" w:lineRule="exact"/>
                        </w:pPr>
                        <w:r>
                          <w:rPr>
                            <w:sz w:val="26"/>
                            <w:szCs w:val="26"/>
                            <w:color w:val="333333"/>
                            <w:rFonts w:ascii="Noto Sans" w:hAnsi="Noto Sans" w:cs="Noto Sans"/>
                          </w:rPr>
                          <w:t xml:space="preserve">IR-HOML 11.18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2215797</wp:posOffset>
            </wp:positionH>
            <wp:positionV relativeFrom="page">
              <wp:posOffset>1230136</wp:posOffset>
            </wp:positionV>
            <wp:extent cx="2239855" cy="395816"/>
            <wp:wrapNone/>
            <wp:docPr id="4" name="TextBox 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9855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46"/>
                            <w:szCs w:val="46"/>
                            <w:color w:val="333333"/>
                            <w:rFonts w:ascii="Noto Sans Kannada" w:hAnsi="Noto Sans Kannada" w:cs="Noto Sans Kannada"/>
                          </w:rPr>
                          <w:t xml:space="preserve">Beg ಅನ್ನದ, “ಗಣಿ sone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919691</wp:posOffset>
            </wp:positionH>
            <wp:positionV relativeFrom="page">
              <wp:posOffset>1408641</wp:posOffset>
            </wp:positionV>
            <wp:extent cx="6467333" cy="842080"/>
            <wp:wrapNone/>
            <wp:docPr id="5" name="TextBox 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67333" cy="8420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26" w:lineRule="exact"/>
                        </w:pPr>
                        <w:r>
                          <w:rPr>
                            <w:sz w:val="99"/>
                            <w:szCs w:val="99"/>
                            <w:color w:val="333333"/>
                            <w:rFonts w:ascii="Noto Sans Kannada" w:hAnsi="Noto Sans Kannada" w:cs="Noto Sans Kannada"/>
                          </w:rPr>
                          <w:t xml:space="preserve">ga: THE HUTTI GOLD MINES COMPANY LIMITED ೫.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2534002</wp:posOffset>
            </wp:positionH>
            <wp:positionV relativeFrom="page">
              <wp:posOffset>1796697</wp:posOffset>
            </wp:positionV>
            <wp:extent cx="2648478" cy="194027"/>
            <wp:wrapNone/>
            <wp:docPr id="6" name="TextBox 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48478" cy="1940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5" w:lineRule="exact"/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rFonts w:ascii="Noto Sans" w:hAnsi="Noto Sans" w:cs="Noto Sans"/>
                          </w:rPr>
                          <w:t xml:space="preserve">: (AGovt. of Undertaking) `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2048933</wp:posOffset>
            </wp:positionH>
            <wp:positionV relativeFrom="page">
              <wp:posOffset>1936397</wp:posOffset>
            </wp:positionV>
            <wp:extent cx="3712914" cy="221191"/>
            <wp:wrapNone/>
            <wp:docPr id="7" name="TextBox 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12914" cy="2211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8" w:lineRule="exact"/>
                        </w:pPr>
                        <w:r>
                          <w:rPr>
                            <w:sz w:val="26"/>
                            <w:szCs w:val="26"/>
                            <w:color w:val="333333"/>
                            <w:rFonts w:ascii="Noto Sans" w:hAnsi="Noto Sans" w:cs="Noto Sans"/>
                          </w:rPr>
                          <w:t xml:space="preserve">| PO: 564 145.. Relehut District. Kametaka. India: ,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1866547</wp:posOffset>
            </wp:positionH>
            <wp:positionV relativeFrom="page">
              <wp:posOffset>2072216</wp:posOffset>
            </wp:positionV>
            <wp:extent cx="4197208" cy="341488"/>
            <wp:wrapNone/>
            <wp:docPr id="8" name="TextBox 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7208" cy="3414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37" w:lineRule="exact"/>
                        </w:pPr>
                        <w:r>
                          <w:rPr>
                            <w:sz w:val="40"/>
                            <w:szCs w:val="40"/>
                            <w:color w:val="333333"/>
                            <w:rFonts w:ascii="Noto Sans Kannada" w:hAnsi="Noto Sans Kannada" w:cs="Noto Sans Kannada"/>
                          </w:rPr>
                          <w:t xml:space="preserve">ಗಿ: 08537 - - 278034 Tele Fax- 275084- Emall : com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605366</wp:posOffset>
            </wp:positionH>
            <wp:positionV relativeFrom="page">
              <wp:posOffset>1315508</wp:posOffset>
            </wp:positionV>
            <wp:extent cx="474203" cy="194027"/>
            <wp:wrapNone/>
            <wp:docPr id="9" name="TextBox 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203" cy="1940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5" w:lineRule="exact"/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rFonts w:ascii="Noto Sans" w:hAnsi="Noto Sans" w:cs="Noto Sans"/>
                          </w:rPr>
                          <w:t xml:space="preserve">. 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857602</wp:posOffset>
            </wp:positionH>
            <wp:positionV relativeFrom="page">
              <wp:posOffset>1556102</wp:posOffset>
            </wp:positionV>
            <wp:extent cx="90805" cy="31044"/>
            <wp:wrapNone/>
            <wp:docPr id="10" name="TextBox 1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805" cy="310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8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~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756708</wp:posOffset>
            </wp:positionH>
            <wp:positionV relativeFrom="page">
              <wp:posOffset>1800577</wp:posOffset>
            </wp:positionV>
            <wp:extent cx="105938" cy="69850"/>
            <wp:wrapNone/>
            <wp:docPr id="11" name="TextBox 1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938" cy="6985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10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ad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822677</wp:posOffset>
            </wp:positionH>
            <wp:positionV relativeFrom="page">
              <wp:posOffset>1916994</wp:posOffset>
            </wp:positionV>
            <wp:extent cx="25222" cy="77611"/>
            <wp:wrapNone/>
            <wp:docPr id="12" name="TextBox 1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22" cy="776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22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729544</wp:posOffset>
            </wp:positionH>
            <wp:positionV relativeFrom="page">
              <wp:posOffset>1885950</wp:posOffset>
            </wp:positionV>
            <wp:extent cx="60535" cy="81491"/>
            <wp:wrapNone/>
            <wp:docPr id="13" name="TextBox 1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535" cy="814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28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4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737305</wp:posOffset>
            </wp:positionH>
            <wp:positionV relativeFrom="page">
              <wp:posOffset>1948038</wp:posOffset>
            </wp:positionV>
            <wp:extent cx="55491" cy="58208"/>
            <wp:wrapNone/>
            <wp:docPr id="14" name="TextBox 1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91" cy="5820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91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tg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745066</wp:posOffset>
            </wp:positionH>
            <wp:positionV relativeFrom="page">
              <wp:posOffset>2017888</wp:posOffset>
            </wp:positionV>
            <wp:extent cx="30267" cy="38805"/>
            <wp:wrapNone/>
            <wp:docPr id="15" name="TextBox 1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67" cy="388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1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1924755</wp:posOffset>
            </wp:positionH>
            <wp:positionV relativeFrom="page">
              <wp:posOffset>2363258</wp:posOffset>
            </wp:positionV>
            <wp:extent cx="4817709" cy="422980"/>
            <wp:wrapNone/>
            <wp:docPr id="16" name="TextBox 1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17709" cy="4229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66" w:lineRule="exact"/>
                        </w:pPr>
                        <w:r>
                          <w:rPr>
                            <w:sz w:val="49"/>
                            <w:szCs w:val="49"/>
                            <w:color w:val="333333"/>
                            <w:rFonts w:ascii="Noto Sans Kannada" w:hAnsi="Noto Sans Kannada" w:cs="Noto Sans Kannada"/>
                          </w:rPr>
                          <w:t xml:space="preserve">ಪಕ acre ಚಿನ್ನದ ಗಣಿ ಕಂಪನಿ ನಿಯಮಿತ ಹಚ್ಚಿ ಇವರ ನಡವಳಿಗಳು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1249538</wp:posOffset>
            </wp:positionH>
            <wp:positionV relativeFrom="page">
              <wp:posOffset>2638777</wp:posOffset>
            </wp:positionV>
            <wp:extent cx="5781250" cy="426861"/>
            <wp:wrapNone/>
            <wp:docPr id="17" name="TextBox 1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81250" cy="42686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72" w:lineRule="exact"/>
                        </w:pPr>
                        <w:r>
                          <w:rPr>
                            <w:sz w:val="50"/>
                            <w:szCs w:val="50"/>
                            <w:color w:val="333333"/>
                            <w:rFonts w:ascii="Noto Sans Kannada" w:hAnsi="Noto Sans Kannada" w:cs="Noto Sans Kannada"/>
                          </w:rPr>
                          <w:t xml:space="preserve">‘ ವಿಷಯ: ಶ್ರೀಮಹೇಶ್‌ ಪತ್ತಾರ ತಂದ Doo ಪತ್ತಾರ ಸ ಇ ಇವರ ಅರ್ಜಿ ಬನಾಂಕ: ಮಾಸ್ಯ ಉಚ್ಛನ್ಕಾಯಾಲಯ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1369836</wp:posOffset>
            </wp:positionH>
            <wp:positionV relativeFrom="page">
              <wp:posOffset>2883252</wp:posOffset>
            </wp:positionV>
            <wp:extent cx="5312092" cy="259997"/>
            <wp:wrapNone/>
            <wp:docPr id="18" name="TextBox 1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12092" cy="2599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9" w:lineRule="exact"/>
                        </w:pPr>
                        <w:r>
                          <w:rPr>
                            <w:sz w:val="30"/>
                            <w:szCs w:val="30"/>
                            <w:color w:val="333333"/>
                            <w:rFonts w:ascii="Noto Sans Kannada" w:hAnsi="Noto Sans Kannada" w:cs="Noto Sans Kannada"/>
                          </w:rPr>
                          <w:t xml:space="preserve">+ “ರಿಟ್‌ ಪಿಟಿಶನ್‌ ಸಂಖ್ಯೆ 207394-464/2017 ಆದೇಶ್ಕ ಸಂಬಂಧಿಸಿದಂತೆ ಕೋರಿರುವ ಮನವಿಯ ಬಗ್ಗೆ. |”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1195211</wp:posOffset>
            </wp:positionH>
            <wp:positionV relativeFrom="page">
              <wp:posOffset>3019072</wp:posOffset>
            </wp:positionV>
            <wp:extent cx="5892235" cy="457905"/>
            <wp:wrapNone/>
            <wp:docPr id="19" name="TextBox 1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2235" cy="4579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21" w:lineRule="exact"/>
                        </w:pPr>
                        <w:r>
                          <w:rPr>
                            <w:sz w:val="54"/>
                            <w:szCs w:val="54"/>
                            <w:color w:val="333333"/>
                            <w:rFonts w:ascii="Noto Sans Kannada" w:hAnsi="Noto Sans Kannada" w:cs="Noto Sans Kannada"/>
                          </w:rPr>
                          <w:t xml:space="preserve">rene ಶೀ.ಮಹೇಶ್‌ ಪತ್ತಾರ್‌ ತಂದೆ ವಿಠಲ್‌ ಪತ್ತಾರ ರವರು ಮಾನ್ಯ ಉಚ್ಛವ್ಯಾಯಾಲಯ ಕ ಕಲಬುರ್ಗಿ ಆದೇಶದೊಂದಿಗೆ ಸಲ್ಲಿಸಿದ ಅರ್ಜಿ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1645355</wp:posOffset>
            </wp:positionH>
            <wp:positionV relativeFrom="page">
              <wp:posOffset>3205338</wp:posOffset>
            </wp:positionV>
            <wp:extent cx="4429265" cy="256116"/>
            <wp:wrapNone/>
            <wp:docPr id="20" name="TextBox 2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29265" cy="2561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3" w:lineRule="exact"/>
                        </w:pPr>
                        <w:r>
                          <w:rPr>
                            <w:sz w:val="30"/>
                            <w:szCs w:val="30"/>
                            <w:color w:val="333333"/>
                            <w:rFonts w:ascii="Noto Sans Kannada" w:hAnsi="Noto Sans Kannada" w:cs="Noto Sans Kannada"/>
                          </w:rPr>
                          <w:t xml:space="preserve">ದಿನಾಂಕ: 08/08/2019 ರಂದು ನಲ್ಲಿಸಿದ. ಪತ್ರ ದಿನಾಂಕ; 17/01/2017 (ಅನುಭಂದ * ಸಿಓಡಿ) `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1540580</wp:posOffset>
            </wp:positionH>
            <wp:positionV relativeFrom="page">
              <wp:posOffset>3302352</wp:posOffset>
            </wp:positionV>
            <wp:extent cx="5468478" cy="349250"/>
            <wp:wrapNone/>
            <wp:docPr id="21" name="TextBox 2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8478" cy="34925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50" w:lineRule="exact"/>
                        </w:pPr>
                        <w:r>
                          <w:rPr>
                            <w:sz w:val="41"/>
                            <w:szCs w:val="41"/>
                            <w:color w:val="333333"/>
                            <w:rFonts w:ascii="Noto Sans Kannada" w:hAnsi="Noto Sans Kannada" w:cs="Noto Sans Kannada"/>
                          </w:rPr>
                          <w:t xml:space="preserve">2) ರಿಟ್‌ ಸಂಖ್ಯೆ 207394-464/2017 ಸಂಬಂಧಿಸಿದಂತೆ ಮಾನ್ಯ ಉಚ್ಛನ್ಯಾಯಾಲಯ ಕಲಬುರ್ಗಿ ಆದೇಶ 1.1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1459088</wp:posOffset>
            </wp:positionH>
            <wp:positionV relativeFrom="page">
              <wp:posOffset>3577872</wp:posOffset>
            </wp:positionV>
            <wp:extent cx="3551484" cy="232833"/>
            <wp:wrapNone/>
            <wp:docPr id="22" name="TextBox 2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51484" cy="2328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6" w:lineRule="exact"/>
                        </w:pPr>
                        <w:r>
                          <w:rPr>
                            <w:sz w:val="27"/>
                            <w:szCs w:val="27"/>
                            <w:color w:val="333333"/>
                            <w:rFonts w:ascii="Noto Sans Kannada" w:hAnsi="Noto Sans Kannada" w:cs="Noto Sans Kannada"/>
                          </w:rPr>
                          <w:t xml:space="preserve">` ದಿನಾಂಕ: 05/07/209ದ ಭೃಡೀಕೃತ ಪ್ರ ಪ್ರತಿ ಸ್ವೀಕರಿಸಿದ, ದಿನಾಂಕ 23-07-2019.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3799063</wp:posOffset>
            </wp:positionV>
            <wp:extent cx="1725295" cy="89252"/>
            <wp:wrapNone/>
            <wp:docPr id="23" name="TextBox 2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25295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0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 Kannada" w:hAnsi="Noto Sans Kannada" w:cs="Noto Sans Kannada"/>
                          </w:rPr>
                          <w:t xml:space="preserve">ಇಸ nie ಮನ. ಮಾಂ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3806825</wp:posOffset>
            </wp:positionV>
            <wp:extent cx="1326761" cy="124177"/>
            <wp:wrapNone/>
            <wp:docPr id="24" name="TextBox 2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6761" cy="12417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5" w:lineRule="exact"/>
                        </w:pPr>
                        <w:r>
                          <w:rPr>
                            <w:sz w:val="14"/>
                            <w:szCs w:val="14"/>
                            <w:color w:val="333333"/>
                            <w:rFonts w:ascii="Noto Sans Kannada" w:hAnsi="Noto Sans Kannada" w:cs="Noto Sans Kannada"/>
                          </w:rPr>
                          <w:t xml:space="preserve">3) ರಿಜ್‌ ಮನವಿ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1505655</wp:posOffset>
            </wp:positionH>
            <wp:positionV relativeFrom="page">
              <wp:posOffset>3934883</wp:posOffset>
            </wp:positionV>
            <wp:extent cx="1735384" cy="159102"/>
            <wp:wrapNone/>
            <wp:docPr id="25" name="TextBox 2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35384" cy="15910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0" w:lineRule="exact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 Kannada" w:hAnsi="Noto Sans Kannada" w:cs="Noto Sans Kannada"/>
                          </w:rPr>
                          <w:t xml:space="preserve">` ಖ ನಮ್ಮ ಪತ್ರ ದಿನಾಂಕ: 17/10/2019.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783872</wp:posOffset>
            </wp:positionH>
            <wp:positionV relativeFrom="page">
              <wp:posOffset>2984147</wp:posOffset>
            </wp:positionV>
            <wp:extent cx="105938" cy="617008"/>
            <wp:wrapNone/>
            <wp:docPr id="26" name="TextBox 2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938" cy="61700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971" w:lineRule="exact"/>
                        </w:pPr>
                        <w:r>
                          <w:rPr>
                            <w:sz w:val="72"/>
                            <w:szCs w:val="72"/>
                            <w:color w:val="333333"/>
                            <w:rFonts w:ascii="Noto Sans Kannada" w:hAnsi="Noto Sans Kannada" w:cs="Noto Sans Kannada"/>
                          </w:rPr>
                          <w:t xml:space="preserve">ವಾನ ಲ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1579386</wp:posOffset>
            </wp:positionH>
            <wp:positionV relativeFrom="page">
              <wp:posOffset>3981450</wp:posOffset>
            </wp:positionV>
            <wp:extent cx="3490947" cy="271638"/>
            <wp:wrapNone/>
            <wp:docPr id="27" name="TextBox 2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90947" cy="2716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7" w:lineRule="exact"/>
                        </w:pPr>
                        <w:r>
                          <w:rPr>
                            <w:sz w:val="32"/>
                            <w:szCs w:val="32"/>
                            <w:color w:val="333333"/>
                            <w:rFonts w:ascii="Noto Sans Kannada" w:hAnsi="Noto Sans Kannada" w:cs="Noto Sans Kannada"/>
                          </w:rPr>
                          <w:t xml:space="preserve">3) ರಿಟ್‌ ಅರ್ಜಿದಾರರ ag ಮತ್ತು ದಾಖಲೆಗಳು ಸಲ್ಲಿಸಿದ ದಿನಾಂಕ: 21/10/2019.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1218494</wp:posOffset>
            </wp:positionH>
            <wp:positionV relativeFrom="page">
              <wp:posOffset>4299655</wp:posOffset>
            </wp:positionV>
            <wp:extent cx="3717959" cy="201788"/>
            <wp:wrapNone/>
            <wp:docPr id="28" name="TextBox 2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17959" cy="2017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sz w:val="23"/>
                            <w:szCs w:val="23"/>
                            <w:color w:val="333333"/>
                            <w:rFonts w:ascii="Noto Sans Kannada" w:hAnsi="Noto Sans Kannada" w:cs="Noto Sans Kannada"/>
                          </w:rPr>
                          <w:t xml:space="preserve">ಪೀಠಿಕೆ. ಎ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1067152</wp:posOffset>
            </wp:positionH>
            <wp:positionV relativeFrom="page">
              <wp:posOffset>4268611</wp:posOffset>
            </wp:positionV>
            <wp:extent cx="6240321" cy="395816"/>
            <wp:wrapNone/>
            <wp:docPr id="29" name="TextBox 2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40321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46"/>
                            <w:szCs w:val="46"/>
                            <w:color w:val="333333"/>
                            <w:rFonts w:ascii="Noto Sans Kannada" w:hAnsi="Noto Sans Kannada" w:cs="Noto Sans Kannada"/>
                          </w:rPr>
                          <w:t xml:space="preserve">i ನ್‌ ತ Eas yy Daa A OL MS i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888647</wp:posOffset>
            </wp:positionH>
            <wp:positionV relativeFrom="page">
              <wp:posOffset>4412191</wp:posOffset>
            </wp:positionV>
            <wp:extent cx="6472377" cy="388055"/>
            <wp:wrapNone/>
            <wp:docPr id="30" name="TextBox 3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72377" cy="38805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1" w:lineRule="exact"/>
                        </w:pPr>
                        <w:r>
                          <w:rPr>
                            <w:sz w:val="45"/>
                            <w:szCs w:val="45"/>
                            <w:color w:val="333333"/>
                            <w:rFonts w:ascii="Noto Sans Kannada" w:hAnsi="Noto Sans Kannada" w:cs="Noto Sans Kannada"/>
                          </w:rPr>
                          <w:t xml:space="preserve">. ಫ್ಯಾಯಾಲಯ ಕಲಬುರ್ಗಿಯಲ್ಲಿ ದಿನಾಂಕ: ' 04/10/2017 ರಂದು ರಿಟ್‌ ಅರ್ಜಿ ಸಲ್ಲಸಿ, ಪತಿವಾದಿ ಸಂಖ್ಯೆ01 ರವರು ಔಿನಾಂಕ:14/08/2017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857602</wp:posOffset>
            </wp:positionH>
            <wp:positionV relativeFrom="page">
              <wp:posOffset>4761441</wp:posOffset>
            </wp:positionV>
            <wp:extent cx="2229766" cy="213430"/>
            <wp:wrapNone/>
            <wp:docPr id="31" name="TextBox 3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29766" cy="21343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6" w:lineRule="exact"/>
                        </w:pPr>
                        <w:r>
                          <w:rPr>
                            <w:sz w:val="25"/>
                            <w:szCs w:val="25"/>
                            <w:color w:val="333333"/>
                            <w:rFonts w:ascii="Noto Sans Kannada" w:hAnsi="Noto Sans Kannada" w:cs="Noto Sans Kannada"/>
                          </w:rPr>
                          <w:t xml:space="preserve">‘ “ರಯ ಅದೇಶ ಸಂಖ್ಯೆಂ5 ವ್ಯನಿ/ಹಬೆ: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861483</wp:posOffset>
            </wp:positionH>
            <wp:positionV relativeFrom="page">
              <wp:posOffset>4800247</wp:posOffset>
            </wp:positionV>
            <wp:extent cx="6421931" cy="314325"/>
            <wp:wrapNone/>
            <wp:docPr id="32" name="TextBox 3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1931" cy="3143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95" w:lineRule="exact"/>
                        </w:pPr>
                        <w:r>
                          <w:rPr>
                            <w:sz w:val="37"/>
                            <w:szCs w:val="37"/>
                            <w:color w:val="333333"/>
                            <w:rFonts w:ascii="Noto Sans Kannada" w:hAnsi="Noto Sans Kannada" w:cs="Noto Sans Kannada"/>
                          </w:rPr>
                          <w:t xml:space="preserve">ನ ರಿಟ್‌ ಅರ್ಜಿದಾರರಿಗೆ ಪ್ರ ಸ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865363</wp:posOffset>
            </wp:positionH>
            <wp:positionV relativeFrom="page">
              <wp:posOffset>4730397</wp:posOffset>
            </wp:positionV>
            <wp:extent cx="6553093" cy="562680"/>
            <wp:wrapNone/>
            <wp:docPr id="33" name="TextBox 3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53093" cy="5626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886" w:lineRule="exact"/>
                        </w:pPr>
                        <w:r>
                          <w:rPr>
                            <w:sz w:val="66"/>
                            <w:szCs w:val="66"/>
                            <w:color w:val="333333"/>
                            <w:rFonts w:ascii="Noto Sans Kannada" w:hAnsi="Noto Sans Kannada" w:cs="Noto Sans Kannada"/>
                          </w:rPr>
                          <w:t xml:space="preserve">i" oe ma oe genic ದರದ ಅರ್ಜ ಸಂಖ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873124</wp:posOffset>
            </wp:positionH>
            <wp:positionV relativeFrom="page">
              <wp:posOffset>5494866</wp:posOffset>
            </wp:positionV>
            <wp:extent cx="35311" cy="34925"/>
            <wp:wrapNone/>
            <wp:docPr id="34" name="TextBox 3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311" cy="349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5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880886</wp:posOffset>
            </wp:positionH>
            <wp:positionV relativeFrom="page">
              <wp:posOffset>5541433</wp:posOffset>
            </wp:positionV>
            <wp:extent cx="25222" cy="38805"/>
            <wp:wrapNone/>
            <wp:docPr id="35" name="TextBox 3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22" cy="388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" w:lineRule="exact"/>
                        </w:pPr>
                        <w:r>
                          <w:rPr>
                            <w:sz w:val="12"/>
                            <w:szCs w:val="12"/>
                            <w:color w:val="333333"/>
                            <w:rFonts w:ascii="Noto Sans" w:hAnsi="Noto Sans" w:cs="Noto Sans"/>
                          </w:rPr>
                          <w:t xml:space="preserve">(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2782358</wp:posOffset>
            </wp:positionH>
            <wp:positionV relativeFrom="page">
              <wp:posOffset>4617861</wp:posOffset>
            </wp:positionV>
            <wp:extent cx="2774596" cy="259997"/>
            <wp:wrapNone/>
            <wp:docPr id="36" name="TextBox 3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74596" cy="2599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9" w:lineRule="exact"/>
                        </w:pPr>
                        <w:r>
                          <w:rPr>
                            <w:sz w:val="30"/>
                            <w:szCs w:val="30"/>
                            <w:color w:val="333333"/>
                            <w:rFonts w:ascii="Noto Sans Kannada" w:hAnsi="Noto Sans Kannada" w:cs="Noto Sans Kannada"/>
                          </w:rPr>
                          <w:t xml:space="preserve">7 ಪ್ರಥಮ ರಬ್‌ ಅರ್ಜಿದಾ ದಾರರಿಗೆ ಸಂಬಧಿಸಿದಂತೆ. ಹಾಗೂ ಜದೇಶ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1385358</wp:posOffset>
            </wp:positionH>
            <wp:positionV relativeFrom="page">
              <wp:posOffset>4974872</wp:posOffset>
            </wp:positionV>
            <wp:extent cx="5877101" cy="345369"/>
            <wp:wrapNone/>
            <wp:docPr id="37" name="TextBox 3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77101" cy="34536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43" w:lineRule="exact"/>
                        </w:pPr>
                        <w:r>
                          <w:rPr>
                            <w:sz w:val="40"/>
                            <w:szCs w:val="40"/>
                            <w:color w:val="333333"/>
                            <w:rFonts w:ascii="Noto Sans Kannada" w:hAnsi="Noto Sans Kannada" w:cs="Noto Sans Kannada"/>
                          </w:rPr>
                          <w:t xml:space="preserve">೨07394-464/2017 ಮನವಿಗೆ ಸಂಬಂಧಿಸಿದಂತೆ, ಮಾನ್ಕ ನ ನ್ಯಾಯಾಲಯವು ದಿನಾಂಕ: 05/07/20, ರಂದು ಆದೇಶಿಸಿ. ಅರ್ಜಿದಾರರು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1389238</wp:posOffset>
            </wp:positionH>
            <wp:positionV relativeFrom="page">
              <wp:posOffset>5099050</wp:posOffset>
            </wp:positionV>
            <wp:extent cx="5892235" cy="407458"/>
            <wp:wrapNone/>
            <wp:docPr id="38" name="TextBox 3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2235" cy="40745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41" w:lineRule="exact"/>
                        </w:pPr>
                        <w:r>
                          <w:rPr>
                            <w:sz w:val="48"/>
                            <w:szCs w:val="48"/>
                            <w:color w:val="333333"/>
                            <w:rFonts w:ascii="Noto Sans Kannada" w:hAnsi="Noto Sans Kannada" w:cs="Noto Sans Kannada"/>
                          </w:rPr>
                          <w:t xml:space="preserve">ಸಲ್ಲಿಸಿದ ಮನವಿಯಲ್ಲಿನ ಅಂರಗಳನ್ನು/ಬೆ! ಬೇಡಿಕೆಯನ್ನು ಪ್ರತಿವಾದಿಯು ಕೂಲಂಕುಷವಾಗಿ ಪರಿಶೀಲಿಸಿ ಕಾನೂನು. ಸಮ್ಮತವಾದ ಆದೇಶವನ್ನು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1396999</wp:posOffset>
            </wp:positionH>
            <wp:positionV relativeFrom="page">
              <wp:posOffset>5211586</wp:posOffset>
            </wp:positionV>
            <wp:extent cx="5902325" cy="438502"/>
            <wp:wrapNone/>
            <wp:docPr id="39" name="TextBox 3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02325" cy="43850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90" w:lineRule="exact"/>
                        </w:pPr>
                        <w:r>
                          <w:rPr>
                            <w:sz w:val="51"/>
                            <w:szCs w:val="51"/>
                            <w:color w:val="333333"/>
                            <w:rFonts w:ascii="Noto Sans Kannada" w:hAnsi="Noto Sans Kannada" w:cs="Noto Sans Kannada"/>
                          </w:rPr>
                          <w:t xml:space="preserve">ನ್ಯಾಯಾಲಯದ ದೃಡಿಕೃತ ಆದೇಶ ತಲುಪಿದ 60 ದಿನಗಳ ಒಳಣಾಗಿ ರಿಟ್‌ ಅರ್ಜಿದಾರರಿಗೆ ಕಾನೂನು ಸಮ್ಮತವಾದ ಆದೇಶವನ್ನು ನೀಡುವಂತೆ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1404761</wp:posOffset>
            </wp:positionH>
            <wp:positionV relativeFrom="page">
              <wp:posOffset>5378450</wp:posOffset>
            </wp:positionV>
            <wp:extent cx="5059856" cy="368652"/>
            <wp:wrapNone/>
            <wp:docPr id="40" name="TextBox 4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59856" cy="3686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80" w:lineRule="exact"/>
                        </w:pPr>
                        <w:r>
                          <w:rPr>
                            <w:sz w:val="43"/>
                            <w:szCs w:val="43"/>
                            <w:color w:val="333333"/>
                            <w:rFonts w:ascii="Noto Sans Kannada" w:hAnsi="Noto Sans Kannada" w:cs="Noto Sans Kannada"/>
                          </w:rPr>
                          <w:t xml:space="preserve">ಆದೇಶೀಸಿದ ಪ್ರಯುಕ್ತ ಮಾನ್ಯ ನ್ಯಾಯಾಲಯದ ಆದೇಶದಲ್ಲಿನ ಅಂಶಗಳಿಗೆ ಕಂಪನಿಯ ವತಿಯಿಂದ ನೀಡಿದ 'ಅಬಿವ್ಪಾಯ ಈ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1148644</wp:posOffset>
            </wp:positionH>
            <wp:positionV relativeFrom="page">
              <wp:posOffset>5553075</wp:posOffset>
            </wp:positionV>
            <wp:extent cx="6235275" cy="388055"/>
            <wp:wrapNone/>
            <wp:docPr id="41" name="TextBox 4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35275" cy="38805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1" w:lineRule="exact"/>
                        </w:pPr>
                        <w:r>
                          <w:rPr>
                            <w:sz w:val="45"/>
                            <w:szCs w:val="45"/>
                            <w:color w:val="333333"/>
                            <w:rFonts w:ascii="Noto Sans Kannada" w:hAnsi="Noto Sans Kannada" w:cs="Noto Sans Kannada"/>
                          </w:rPr>
                          <w:t xml:space="preserve">2 * ಶಿಟ್‌ ಅರ್ಜಿದಾರರಾದ ಶ್ರೀ ` ಶೀಮಹೇಶ್‌ ಪತ್ತಾರ, 2003 ರಿಂದ 2006 ರಲ್ಲಿ ಕೆಲವು ತಿಂಗಳುಗಳವರೆಗೆ ಮಾತ್ರ ಇವರು ಕಂಪನಿಯ ತಾಂತ್ರಿಕ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1296105</wp:posOffset>
            </wp:positionH>
            <wp:positionV relativeFrom="page">
              <wp:posOffset>5692775</wp:posOffset>
            </wp:positionV>
            <wp:extent cx="6053665" cy="329847"/>
            <wp:wrapNone/>
            <wp:docPr id="42" name="TextBox 4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53665" cy="32984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19" w:lineRule="exact"/>
                        </w:pPr>
                        <w:r>
                          <w:rPr>
                            <w:sz w:val="38"/>
                            <w:szCs w:val="38"/>
                            <w:color w:val="333333"/>
                            <w:rFonts w:ascii="Noto Sans Kannada" w:hAnsi="Noto Sans Kannada" w:cs="Noto Sans Kannada"/>
                          </w:rPr>
                          <w:t xml:space="preserve">` ಹಾಂಣಾಮಿ ಕೆಲಸಗಾರರೆಂದು ಕೆಲಸ ನಿರ್ವಹಿಸಿರುತ್ತಾರೆ. ತದನಂತರ ಕಂಪನಿಯು ಮಾನವ ಮಾಡುವ ವಿವಿಧ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923572</wp:posOffset>
            </wp:positionH>
            <wp:positionV relativeFrom="page">
              <wp:posOffset>5801430</wp:posOffset>
            </wp:positionV>
            <wp:extent cx="6553093" cy="457905"/>
            <wp:wrapNone/>
            <wp:docPr id="43" name="TextBox 4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53093" cy="4579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21" w:lineRule="exact"/>
                        </w:pPr>
                        <w:r>
                          <w:rPr>
                            <w:sz w:val="54"/>
                            <w:szCs w:val="54"/>
                            <w:color w:val="333333"/>
                            <w:rFonts w:ascii="Noto Sans Kannada" w:hAnsi="Noto Sans Kannada" w:cs="Noto Sans Kannada"/>
                          </w:rPr>
                          <w:t xml:space="preserve">i by oe ನೀಡಿರುತ್ತದೆ. ಸದರಿಯವರು 006 ರಿಂದ ವಿವಿಧ ಗುತ್ತಿಗೆದಾರರ ಅಡಿಯಲ್ಲಿ 2009 ರವರೆಗೆ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2122663</wp:posOffset>
            </wp:positionH>
            <wp:positionV relativeFrom="page">
              <wp:posOffset>5972175</wp:posOffset>
            </wp:positionV>
            <wp:extent cx="5004364" cy="341488"/>
            <wp:wrapNone/>
            <wp:docPr id="44" name="TextBox 4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04364" cy="3414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37" w:lineRule="exact"/>
                        </w:pPr>
                        <w:r>
                          <w:rPr>
                            <w:sz w:val="40"/>
                            <w:szCs w:val="40"/>
                            <w:color w:val="333333"/>
                            <w:rFonts w:ascii="Noto Sans Kannada" w:hAnsi="Noto Sans Kannada" w:cs="Noto Sans Kannada"/>
                          </w:rPr>
                          <w:t xml:space="preserve">ಸಿ ವೇತನ ಪಡೆದಿರುತ್ತಾರೆ. ತದನಂತರ ಕರ್ತವ್ಯಕ್ಕೆ ಸತತವಾಗಿ ನ a ಹಾಜರಿ ಪ್ರಯುಕ್ತ ಗುತ್ತಿಗೆದಾರರು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1691922</wp:posOffset>
            </wp:positionH>
            <wp:positionV relativeFrom="page">
              <wp:posOffset>6135158</wp:posOffset>
            </wp:positionV>
            <wp:extent cx="4721860" cy="395816"/>
            <wp:wrapNone/>
            <wp:docPr id="45" name="TextBox 4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1860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46"/>
                            <w:szCs w:val="46"/>
                            <w:color w:val="333333"/>
                            <w:rFonts w:ascii="Noto Sans Kannada" w:hAnsi="Noto Sans Kannada" w:cs="Noto Sans Kannada"/>
                          </w:rPr>
                          <w:t xml:space="preserve">ಶ್ರೀಮಹೇಶ್‌ ದ ಇವರನ್ನು ಗುತ್ತಿಗೆ ಕಾರ್ಮಿಕರ ಯಾದಿಯಿಂದ ಜನವರಿ 3010 ರಲ್ಲಿ ತೆಗೆದುಹಾಕಲಾಗಿರುತ್ತದೆ.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904169</wp:posOffset>
            </wp:positionH>
            <wp:positionV relativeFrom="page">
              <wp:posOffset>6282619</wp:posOffset>
            </wp:positionV>
            <wp:extent cx="6618675" cy="473427"/>
            <wp:wrapNone/>
            <wp:docPr id="46" name="TextBox 4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18675" cy="4734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45" w:lineRule="exact"/>
                        </w:pPr>
                        <w:r>
                          <w:rPr>
                            <w:sz w:val="55"/>
                            <w:szCs w:val="55"/>
                            <w:color w:val="333333"/>
                            <w:rFonts w:ascii="Noto Sans Kannada" w:hAnsi="Noto Sans Kannada" w:cs="Noto Sans Kannada"/>
                          </w:rPr>
                          <w:t xml:space="preserve">fi 3 ಹಟ್ಟಿ ಚಿನ್ನದ ಗಣಿ ಕಂಪನಿಯ ಚುನಾಯಿತ ಕಾರ್ಮಿಕ ಸಂಘದ ಮನವಿಯ ಮೇರೆಗೆ 498 ಮುತ್ತಿಗೆ ಹಂಗಾಮಿ ಕಾರ್ಮಿಕರನ್ನು ಹಂತ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1090436</wp:posOffset>
            </wp:positionH>
            <wp:positionV relativeFrom="page">
              <wp:posOffset>6445602</wp:posOffset>
            </wp:positionV>
            <wp:extent cx="6396707" cy="302683"/>
            <wp:wrapNone/>
            <wp:docPr id="47" name="TextBox 4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96707" cy="30268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76" w:lineRule="exact"/>
                        </w:pPr>
                        <w:r>
                          <w:rPr>
                            <w:sz w:val="35"/>
                            <w:szCs w:val="35"/>
                            <w:color w:val="333333"/>
                            <w:rFonts w:ascii="Noto Sans Kannada" w:hAnsi="Noto Sans Kannada" w:cs="Noto Sans Kannada"/>
                          </w:rPr>
                          <w:t xml:space="preserve">ce ಗೊಳಿಸುವ ಪ್ರಕ್ರಾವಾಯನ್ನು ತ್‌ರ್ಕಾರದ amok mend 15/04/2008 RES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1482372</wp:posOffset>
            </wp:positionH>
            <wp:positionV relativeFrom="page">
              <wp:posOffset>6616347</wp:posOffset>
            </wp:positionV>
            <wp:extent cx="3470768" cy="225072"/>
            <wp:wrapNone/>
            <wp:docPr id="48" name="TextBox 4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70768" cy="22507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4" w:lineRule="exact"/>
                        </w:pPr>
                        <w:r>
                          <w:rPr>
                            <w:sz w:val="26"/>
                            <w:szCs w:val="26"/>
                            <w:color w:val="333333"/>
                            <w:rFonts w:ascii="Noto Sans Kannada" w:hAnsi="Noto Sans Kannada" w:cs="Noto Sans Kannada"/>
                          </w:rPr>
                          <w:t xml:space="preserve">ಹಂತವಾಗಿ ಕಯನಿಯಲ್ಲಿ ಸೇವೆಗೆ ವಿಲೀನಗೊಳಿಸುವ aE sae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1901472</wp:posOffset>
            </wp:positionH>
            <wp:positionV relativeFrom="page">
              <wp:posOffset>6523213</wp:posOffset>
            </wp:positionV>
            <wp:extent cx="5347405" cy="450144"/>
            <wp:wrapNone/>
            <wp:docPr id="49" name="TextBox 4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47405" cy="4501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08" w:lineRule="exact"/>
                        </w:pPr>
                        <w:r>
                          <w:rPr>
                            <w:sz w:val="53"/>
                            <w:szCs w:val="53"/>
                            <w:color w:val="333333"/>
                            <w:rFonts w:ascii="Noto Sans Kannada" w:hAnsi="Noto Sans Kannada" w:cs="Noto Sans Kannada"/>
                          </w:rPr>
                          <w:t xml:space="preserve">ಶ್ರಿಮಹೇಶ್‌ ವಕ್ತಾರ ಅವರು ಗುತ್ತಗೆ. ಹಂಗಾಮಿ ಕೆಲಸಗಾರರೆಂದು (ಐನ ನಿರ್ವಹಿಸುತ್ತಿರುವುದರಿಂದ ಆವರ ಹೆಸರು ನಹ 498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1416402</wp:posOffset>
            </wp:positionH>
            <wp:positionV relativeFrom="page">
              <wp:posOffset>6736644</wp:posOffset>
            </wp:positionV>
            <wp:extent cx="5988084" cy="411338"/>
            <wp:wrapNone/>
            <wp:docPr id="50" name="TextBox 5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88084" cy="4113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47" w:lineRule="exact"/>
                        </w:pPr>
                        <w:r>
                          <w:rPr>
                            <w:sz w:val="48"/>
                            <w:szCs w:val="48"/>
                            <w:color w:val="333333"/>
                            <w:rFonts w:ascii="Noto Sans Kannada" w:hAnsi="Noto Sans Kannada" w:cs="Noto Sans Kannada"/>
                          </w:rPr>
                          <w:t xml:space="preserve">"ರ ಹಾದಿಯಲ್ಲಿ ಆದರೆ ಸದರಿ. ಪ್ರಸ್ತಾವನೆಗೆ ಮಾನ್ಯ ಸ 'ಸರ್ಕಾರದ' ಅನುಮೊದನೆ ದೊರೆತಿರುವುದಿಲ್ಲ. ಸರ್ಕಾರದ ಕಾನೂನು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1408641</wp:posOffset>
            </wp:positionH>
            <wp:positionV relativeFrom="page">
              <wp:posOffset>6880225</wp:posOffset>
            </wp:positionV>
            <wp:extent cx="6013308" cy="391936"/>
            <wp:wrapNone/>
            <wp:docPr id="51" name="TextBox 5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13308" cy="39193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17" w:lineRule="exact"/>
                        </w:pPr>
                        <w:r>
                          <w:rPr>
                            <w:sz w:val="46"/>
                            <w:szCs w:val="46"/>
                            <w:color w:val="333333"/>
                            <w:rFonts w:ascii="Noto Sans Kannada" w:hAnsi="Noto Sans Kannada" w:cs="Noto Sans Kannada"/>
                          </w:rPr>
                          <w:t xml:space="preserve">`` ಸಲಹೆಯ ಮೇರೆಗೆ ` ಫ್ರಾವನೆಯನ್ನು Verne ಮಂಡಳಿಯು. ಪರಿಶೀಲಿಸಿ ಗುತ್ತಿಗೆ ಸಿಬ್ಬಂದಿಯನ್ನು ಕಂಪನಿಯ ಹಂಗಾಮಿ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2079977</wp:posOffset>
            </wp:positionH>
            <wp:positionV relativeFrom="page">
              <wp:posOffset>6969477</wp:posOffset>
            </wp:positionV>
            <wp:extent cx="5165795" cy="395816"/>
            <wp:wrapNone/>
            <wp:docPr id="52" name="TextBox 5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65795" cy="3958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23" w:lineRule="exact"/>
                        </w:pPr>
                        <w:r>
                          <w:rPr>
                            <w:sz w:val="46"/>
                            <w:szCs w:val="46"/>
                            <w:color w:val="333333"/>
                            <w:rFonts w:ascii="Noto Sans Kannada" w:hAnsi="Noto Sans Kannada" w:cs="Noto Sans Kannada"/>
                          </w:rPr>
                          <w:t xml:space="preserve">ಪರಿವರ್ತಿಸುವ ಸರಣರರ್ಕೆ ಸಲ್ಲಿಸಲಾಗಿತ್ತು. ಸರ್ಕಾರವು ಕೆಲವು ವರತ್ತು ಬಧಿಸಿರುತ್ತದೆ. ಅದರಲ್ಲಿ ಮುಖ್ಯವಾಗಿ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1439686</wp:posOffset>
            </wp:positionH>
            <wp:positionV relativeFrom="page">
              <wp:posOffset>7140222</wp:posOffset>
            </wp:positionV>
            <wp:extent cx="5998174" cy="481188"/>
            <wp:wrapNone/>
            <wp:docPr id="53" name="TextBox 5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98174" cy="48118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57" w:lineRule="exact"/>
                        </w:pPr>
                        <w:r>
                          <w:rPr>
                            <w:sz w:val="56"/>
                            <w:szCs w:val="56"/>
                            <w:color w:val="333333"/>
                            <w:rFonts w:ascii="Noto Sans Kannada" w:hAnsi="Noto Sans Kannada" w:cs="Noto Sans Kannada"/>
                          </w:rPr>
                          <w:t xml:space="preserve">- ಕಂಪನಿಯ ಸ ಜ a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1528938</wp:posOffset>
            </wp:positionH>
            <wp:positionV relativeFrom="page">
              <wp:posOffset>7307086</wp:posOffset>
            </wp:positionV>
            <wp:extent cx="5614775" cy="469547"/>
            <wp:wrapNone/>
            <wp:docPr id="54" name="TextBox 5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14775" cy="46954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39" w:lineRule="exact"/>
                        </w:pPr>
                        <w:r>
                          <w:rPr>
                            <w:sz w:val="55"/>
                            <w:szCs w:val="55"/>
                            <w:color w:val="333333"/>
                            <w:rFonts w:ascii="Noto Sans Kannada" w:hAnsi="Noto Sans Kannada" w:cs="Noto Sans Kannada"/>
                          </w:rPr>
                          <w:t xml:space="preserve">ತೆಗೆದುಕೊಳ್ಳಲು | ಸಮ್ಮಕಿಸರುತ್ತದೆ. ಅದರಂತೆ, ದಿನಾಂಕ 03/03/2012ರಂದು ಸ ಸರ್ಕಾರದ ಅಸುಮೋದನೆಯ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4249208</wp:posOffset>
            </wp:positionH>
            <wp:positionV relativeFrom="page">
              <wp:posOffset>8246180</wp:posOffset>
            </wp:positionV>
            <wp:extent cx="2613165" cy="217311"/>
            <wp:wrapNone/>
            <wp:docPr id="55" name="TextBox 5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13165" cy="2173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2" w:lineRule="exact"/>
                        </w:pPr>
                        <w:r>
                          <w:rPr>
                            <w:sz w:val="25"/>
                            <w:szCs w:val="25"/>
                            <w:color w:val="333333"/>
                            <w:rFonts w:ascii="Noto Sans" w:hAnsi="Noto Sans" w:cs="Noto Sans"/>
                          </w:rPr>
                          <w:t xml:space="preserve">es Village, Koramangala, Banglore - 560 047 -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4260850</wp:posOffset>
            </wp:positionH>
            <wp:positionV relativeFrom="page">
              <wp:posOffset>8447969</wp:posOffset>
            </wp:positionV>
            <wp:extent cx="1568907" cy="259997"/>
            <wp:wrapNone/>
            <wp:docPr id="56" name="TextBox 5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68907" cy="2599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9" w:lineRule="exact"/>
                        </w:pPr>
                        <w:r>
                          <w:rPr>
                            <w:sz w:val="30"/>
                            <w:szCs w:val="30"/>
                            <w:color w:val="333333"/>
                            <w:rFonts w:ascii="Noto Sans" w:hAnsi="Noto Sans" w:cs="Noto Sans"/>
                          </w:rPr>
                          <w:t xml:space="preserve">1071/0115 com web: www.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1140883</wp:posOffset>
            </wp:positionH>
            <wp:positionV relativeFrom="page">
              <wp:posOffset>8374238</wp:posOffset>
            </wp:positionV>
            <wp:extent cx="4030731" cy="298802"/>
            <wp:wrapNone/>
            <wp:docPr id="57" name="TextBox 5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30731" cy="29880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70" w:lineRule="exact"/>
                        </w:pPr>
                        <w:r>
                          <w:rPr>
                            <w:sz w:val="35"/>
                            <w:szCs w:val="35"/>
                            <w:color w:val="333333"/>
                            <w:rFonts w:ascii="Noto Sans Kannada" w:hAnsi="Noto Sans Kannada" w:cs="Noto Sans Kannada"/>
                          </w:rPr>
                          <w:t xml:space="preserve">`` Registred ರ್‌ Floor, KHB, = Shopping Complex, National Gam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1338791</wp:posOffset>
            </wp:positionH>
            <wp:positionV relativeFrom="page">
              <wp:posOffset>8513938</wp:posOffset>
            </wp:positionV>
            <wp:extent cx="3763362" cy="275519"/>
            <wp:wrapNone/>
            <wp:docPr id="58" name="TextBox 5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63362" cy="27551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33" w:lineRule="exact"/>
                        </w:pPr>
                        <w:r>
                          <w:rPr>
                            <w:sz w:val="32"/>
                            <w:szCs w:val="32"/>
                            <w:color w:val="333333"/>
                            <w:rFonts w:ascii="Noto Sans Kannada" w:hAnsi="Noto Sans Kannada" w:cs="Noto Sans Kannada"/>
                          </w:rPr>
                          <w:t xml:space="preserve">080 8%! 25718365 5-(೧81 ;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188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