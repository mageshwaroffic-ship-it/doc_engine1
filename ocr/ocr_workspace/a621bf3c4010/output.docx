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690738</wp:posOffset>
            </wp:positionH>
            <wp:positionV relativeFrom="page">
              <wp:posOffset>1032227</wp:posOffset>
            </wp:positionV>
            <wp:extent cx="194027" cy="54327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543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714022</wp:posOffset>
            </wp:positionH>
            <wp:positionV relativeFrom="page">
              <wp:posOffset>1067152</wp:posOffset>
            </wp:positionV>
            <wp:extent cx="194027" cy="120297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ಸ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1959680</wp:posOffset>
            </wp:positionH>
            <wp:positionV relativeFrom="page">
              <wp:posOffset>1067152</wp:posOffset>
            </wp:positionV>
            <wp:extent cx="287161" cy="217311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161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 Kannada" w:hAnsi="Noto Sans Kannada" w:cs="Noto Sans Kannada"/>
                          </w:rPr>
                          <w:t xml:space="preserve">ರ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888647</wp:posOffset>
            </wp:positionV>
            <wp:extent cx="3438172" cy="551038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8172" cy="5510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zone IR-HOML 11.18 ್ರೀಗಡಟರ6ಗ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2215797</wp:posOffset>
            </wp:positionH>
            <wp:positionV relativeFrom="page">
              <wp:posOffset>1230136</wp:posOffset>
            </wp:positionV>
            <wp:extent cx="2440869" cy="395816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0869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Beg ಅನ್ನದ, “ಗಣಿ sone ROSS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1408641</wp:posOffset>
            </wp:positionV>
            <wp:extent cx="4974872" cy="842080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872" cy="842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ga: THE HUTTI GOLD MINES COMPANY LIMITED ೫.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1936397</wp:posOffset>
            </wp:positionH>
            <wp:positionV relativeFrom="page">
              <wp:posOffset>1796697</wp:posOffset>
            </wp:positionV>
            <wp:extent cx="2378780" cy="217311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8780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" w:hAnsi="Noto Sans" w:cs="Noto Sans"/>
                          </w:rPr>
                          <w:t xml:space="preserve">ee (AGovt. of 'Kamataka Undertaking)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2142066</wp:posOffset>
            </wp:positionH>
            <wp:positionV relativeFrom="page">
              <wp:posOffset>1936397</wp:posOffset>
            </wp:positionV>
            <wp:extent cx="2669822" cy="205669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2056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" w:hAnsi="Noto Sans" w:cs="Noto Sans"/>
                          </w:rPr>
                          <w:t xml:space="preserve">PO: HUTT 564 145.. Relehut District. Kametaka. India: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1866547</wp:posOffset>
            </wp:positionH>
            <wp:positionV relativeFrom="page">
              <wp:posOffset>2072216</wp:posOffset>
            </wp:positionV>
            <wp:extent cx="3228622" cy="337608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622" cy="3376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ಗಿ: 08537 278034 Tele Fax- 275084- Emall hamisrmh@amal. 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1315508</wp:posOffset>
            </wp:positionV>
            <wp:extent cx="240594" cy="170744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594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1742369</wp:posOffset>
            </wp:positionV>
            <wp:extent cx="194027" cy="42686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4268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be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756708</wp:posOffset>
            </wp:positionH>
            <wp:positionV relativeFrom="page">
              <wp:posOffset>1800577</wp:posOffset>
            </wp:positionV>
            <wp:extent cx="194027" cy="69850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1916994</wp:posOffset>
            </wp:positionV>
            <wp:extent cx="194027" cy="77611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1885950</wp:posOffset>
            </wp:positionV>
            <wp:extent cx="194027" cy="81491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737305</wp:posOffset>
            </wp:positionH>
            <wp:positionV relativeFrom="page">
              <wp:posOffset>1948038</wp:posOffset>
            </wp:positionV>
            <wp:extent cx="194027" cy="5820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582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tg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745066</wp:posOffset>
            </wp:positionH>
            <wp:positionV relativeFrom="page">
              <wp:posOffset>2017888</wp:posOffset>
            </wp:positionV>
            <wp:extent cx="194027" cy="38805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1924755</wp:posOffset>
            </wp:positionH>
            <wp:positionV relativeFrom="page">
              <wp:posOffset>2363258</wp:posOffset>
            </wp:positionV>
            <wp:extent cx="3705930" cy="422980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5930" cy="4229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ಪಕ acre ಚಿನ್ನದ ಗಣಿ ಕಂಪನಿ ನಿಯಮಿತ ಹಚ್ಚಿ ಇವರ ನಡವಳಿಗಳು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1296105</wp:posOffset>
            </wp:positionH>
            <wp:positionV relativeFrom="page">
              <wp:posOffset>2638777</wp:posOffset>
            </wp:positionV>
            <wp:extent cx="4400550" cy="426861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0550" cy="4268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ವಿಷಯ: ಶ್ರೀಮಹೇಶ್‌ ಪತ್ತಾರ ತಂದ Doo ಪತ್ತಾರ ಸ ನಾಟ್ಟ ಇ ಇವರ ಅರ್ಜಿ ಬನಾಂಕ: 06/05/2019ರಂದು ಮಾಸ್ಯ ಉಚ್ಛನ್ಕಾಯಾಲಯ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1544461</wp:posOffset>
            </wp:positionH>
            <wp:positionV relativeFrom="page">
              <wp:posOffset>2883252</wp:posOffset>
            </wp:positionV>
            <wp:extent cx="3733094" cy="259997"/>
            <wp:wrapNone/>
            <wp:docPr id="20" name="TextBox 2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3094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ಚಲಬುರ್ಗಿ “ರಿಟ್‌ ಪಿಟಿಶನ್‌ ಸಂಖ್ಯೆ 207394-464/2017 ಆದೇಶ್ಕ ಸಂಬಂಧಿಸಿದಂತೆ ಕೋರಿರುವ ಮನವಿಯ ಬಗ್ಗೆ.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1195211</wp:posOffset>
            </wp:positionH>
            <wp:positionV relativeFrom="page">
              <wp:posOffset>3019072</wp:posOffset>
            </wp:positionV>
            <wp:extent cx="4532488" cy="457905"/>
            <wp:wrapNone/>
            <wp:docPr id="21" name="TextBox 2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rene ಶೀ.ಮಹೇಶ್‌ ಪತ್ತಾರ್‌ ತಂದೆ ವಿಠಲ್‌ ಪತ್ತಾರ ರವರು ಮಾನ್ಯ ಉಚ್ಛವ್ಯಾಯಾಲಯ ಕ ಕಲಬುರ್ಗಿ ಆದೇಶದೊಂದಿಗೆ ಸಲ್ಲಿಸಿದ ಅರ್ಜಿ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1645355</wp:posOffset>
            </wp:positionH>
            <wp:positionV relativeFrom="page">
              <wp:posOffset>3216980</wp:posOffset>
            </wp:positionV>
            <wp:extent cx="3127727" cy="244475"/>
            <wp:wrapNone/>
            <wp:docPr id="22" name="TextBox 2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27727" cy="24447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8"/>
                            <w:szCs w:val="38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08/08/2019 ರಂದು ನಲ್ಲಿಸಿದ. ಪತ್ರ ದಿನಾಂಕ; 17/01/2017 (ಅನುಭಂದ ಸಿಓಡಿ)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1540580</wp:posOffset>
            </wp:positionH>
            <wp:positionV relativeFrom="page">
              <wp:posOffset>3302352</wp:posOffset>
            </wp:positionV>
            <wp:extent cx="4206522" cy="349250"/>
            <wp:wrapNone/>
            <wp:docPr id="23" name="TextBox 2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6522" cy="3492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5"/>
                            <w:szCs w:val="55"/>
                            <w:color w:val="333333"/>
                            <w:rFonts w:ascii="Noto Sans Kannada" w:hAnsi="Noto Sans Kannada" w:cs="Noto Sans Kannada"/>
                          </w:rPr>
                          <w:t xml:space="preserve">2) ರಿಟ್‌ ಪಿಟಿಂನ್‌ ಸಂಖ್ಯೆ 207394-464/2017 ಸಂಬಂಧಿಸಿದಂತೆ ಮಾನ್ಯ ಉಚ್ಛನ್ಯಾಯಾಲಯ ಕಲಬುರ್ಗಿ ಆದೇಶ 1.1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1653116</wp:posOffset>
            </wp:positionH>
            <wp:positionV relativeFrom="page">
              <wp:posOffset>3577872</wp:posOffset>
            </wp:positionV>
            <wp:extent cx="2537883" cy="232833"/>
            <wp:wrapNone/>
            <wp:docPr id="24" name="TextBox 2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7883" cy="2328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05/07/209ದ ಭೃಡೀಕೃತ ಪ್ರ ಪ್ರತಿ ಸ್ವೀಕರಿಸಿದ, ದಿನಾಂಕ 23-07-2019.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3783541</wp:posOffset>
            </wp:positionV>
            <wp:extent cx="1327150" cy="104775"/>
            <wp:wrapNone/>
            <wp:docPr id="25" name="TextBox 2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7150" cy="10477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ಇಸ nie ಬಯುಯಾರರ ಮನ. ಮಾಂ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3690408</wp:posOffset>
            </wp:positionV>
            <wp:extent cx="1835502" cy="240594"/>
            <wp:wrapNone/>
            <wp:docPr id="26" name="TextBox 2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5502" cy="2405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7"/>
                            <w:szCs w:val="37"/>
                            <w:color w:val="333333"/>
                            <w:rFonts w:ascii="Noto Sans Kannada" w:hAnsi="Noto Sans Kannada" w:cs="Noto Sans Kannada"/>
                          </w:rPr>
                          <w:t xml:space="preserve">3) ರಿಜ್‌ ಅರ್ಬಿದಾರರ ಮನವಿ ವಿನಾಂತ ೫-೦೩-2019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1587147</wp:posOffset>
            </wp:positionH>
            <wp:positionV relativeFrom="page">
              <wp:posOffset>3934883</wp:posOffset>
            </wp:positionV>
            <wp:extent cx="1253419" cy="159102"/>
            <wp:wrapNone/>
            <wp:docPr id="27" name="TextBox 2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3419" cy="1591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 Kannada" w:hAnsi="Noto Sans Kannada" w:cs="Noto Sans Kannada"/>
                          </w:rPr>
                          <w:t xml:space="preserve">ಖ ನಮ್ಮ ಪತ್ರ ದಿನಾಂಕ: 17/10/2019.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783872</wp:posOffset>
            </wp:positionH>
            <wp:positionV relativeFrom="page">
              <wp:posOffset>2984147</wp:posOffset>
            </wp:positionV>
            <wp:extent cx="194027" cy="617008"/>
            <wp:wrapNone/>
            <wp:docPr id="28" name="TextBox 2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6170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ವಾನ ಲ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1579386</wp:posOffset>
            </wp:positionH>
            <wp:positionV relativeFrom="page">
              <wp:posOffset>3981450</wp:posOffset>
            </wp:positionV>
            <wp:extent cx="2685344" cy="271638"/>
            <wp:wrapNone/>
            <wp:docPr id="29" name="TextBox 2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5344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2"/>
                            <w:szCs w:val="42"/>
                            <w:color w:val="333333"/>
                            <w:rFonts w:ascii="Noto Sans Kannada" w:hAnsi="Noto Sans Kannada" w:cs="Noto Sans Kannada"/>
                          </w:rPr>
                          <w:t xml:space="preserve">3) ರಿಟ್‌ ಅರ್ಜಿದಾರರ ag ಮತ್ತು ದಾಖಲೆಗಳು ಸಲ್ಲಿಸಿದ ದಿನಾಂಕ: 21/10/2019.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4299655</wp:posOffset>
            </wp:positionV>
            <wp:extent cx="2859969" cy="201788"/>
            <wp:wrapNone/>
            <wp:docPr id="30" name="TextBox 3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969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1"/>
                            <w:szCs w:val="31"/>
                            <w:color w:val="333333"/>
                            <w:rFonts w:ascii="Noto Sans Kannada" w:hAnsi="Noto Sans Kannada" w:cs="Noto Sans Kannada"/>
                          </w:rPr>
                          <w:t xml:space="preserve">ಪೀಠಿಕೆ. ಎ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1067152</wp:posOffset>
            </wp:positionH>
            <wp:positionV relativeFrom="page">
              <wp:posOffset>4268611</wp:posOffset>
            </wp:positionV>
            <wp:extent cx="4800247" cy="395816"/>
            <wp:wrapNone/>
            <wp:docPr id="31" name="TextBox 3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0247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2"/>
                            <w:szCs w:val="62"/>
                            <w:color w:val="333333"/>
                            <w:rFonts w:ascii="Noto Sans Kannada" w:hAnsi="Noto Sans Kannada" w:cs="Noto Sans Kannada"/>
                          </w:rPr>
                          <w:t xml:space="preserve">i ನ್‌ ತ Eas yy Daa A OL MS 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1334911</wp:posOffset>
            </wp:positionH>
            <wp:positionV relativeFrom="page">
              <wp:posOffset>4412191</wp:posOffset>
            </wp:positionV>
            <wp:extent cx="4532488" cy="388055"/>
            <wp:wrapNone/>
            <wp:docPr id="32" name="TextBox 3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ಫ್ಯಾಯಾಲಯ ಕಲಬುರ್ಗಿಯಲ್ಲಿ ದಿನಾಂಕ: 04/10/2017 ರಂದು ರಿಟ್‌ ಅರ್ಜಿ ಸಲ್ಲಸಿ, ಪತಿವಾದಿ ಸಂಖ್ಯೆ01 ರವರು ಔಿನಾಂಕ:14/08/2017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1272822</wp:posOffset>
            </wp:positionH>
            <wp:positionV relativeFrom="page">
              <wp:posOffset>4726516</wp:posOffset>
            </wp:positionV>
            <wp:extent cx="1505655" cy="186266"/>
            <wp:wrapNone/>
            <wp:docPr id="33" name="TextBox 3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5655" cy="18626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9"/>
                            <w:szCs w:val="29"/>
                            <w:color w:val="333333"/>
                            <w:rFonts w:ascii="Noto Sans Kannada" w:hAnsi="Noto Sans Kannada" w:cs="Noto Sans Kannada"/>
                          </w:rPr>
                          <w:t xml:space="preserve">“ರಯ ಅದೇಶ ಸಂಖ್ಯೆಂ5 ವ್ಯನಿ/ಹಬೆ: ಶಿಗ/201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861483</wp:posOffset>
            </wp:positionH>
            <wp:positionV relativeFrom="page">
              <wp:posOffset>4800247</wp:posOffset>
            </wp:positionV>
            <wp:extent cx="4939947" cy="314325"/>
            <wp:wrapNone/>
            <wp:docPr id="34" name="TextBox 3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947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9"/>
                            <w:szCs w:val="49"/>
                            <w:color w:val="333333"/>
                            <w:rFonts w:ascii="Noto Sans Kannada" w:hAnsi="Noto Sans Kannada" w:cs="Noto Sans Kannada"/>
                          </w:rPr>
                          <w:t xml:space="preserve">ನ ರಿಟ್‌ ಅರ್ಜಿದಾರರಿಗೆ ಸೂಭಧಿಸಿದಂತೆ, ಪ್ರ ಸ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4730397</wp:posOffset>
            </wp:positionV>
            <wp:extent cx="5040841" cy="562680"/>
            <wp:wrapNone/>
            <wp:docPr id="35" name="TextBox 3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562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i" oe ma oe genic ದರದ ಅರ್ಜ ಸಂಖ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873125</wp:posOffset>
            </wp:positionH>
            <wp:positionV relativeFrom="page">
              <wp:posOffset>5494866</wp:posOffset>
            </wp:positionV>
            <wp:extent cx="194027" cy="34925"/>
            <wp:wrapNone/>
            <wp:docPr id="36" name="TextBox 3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2782358</wp:posOffset>
            </wp:positionH>
            <wp:positionV relativeFrom="page">
              <wp:posOffset>4563533</wp:posOffset>
            </wp:positionV>
            <wp:extent cx="3096683" cy="314325"/>
            <wp:wrapNone/>
            <wp:docPr id="37" name="TextBox 3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96683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9"/>
                            <w:szCs w:val="49"/>
                            <w:color w:val="333333"/>
                            <w:rFonts w:ascii="Noto Sans Kannada" w:hAnsi="Noto Sans Kannada" w:cs="Noto Sans Kannada"/>
                          </w:rPr>
                          <w:t xml:space="preserve">7 ಪ್ರಥಮ ರಬ್‌ ಅರ್ಜಿದಾ ದಾರರಿಗೆ ಸಂಬಧಿಸಿದಂತೆ. ಹಾಗೂ ಜದೇಶ ಸೆಂಸ್ಯೆನರೆ ವ್ಯವಿ/ಹಬೆಗ/2012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1385358</wp:posOffset>
            </wp:positionH>
            <wp:positionV relativeFrom="page">
              <wp:posOffset>4974872</wp:posOffset>
            </wp:positionV>
            <wp:extent cx="4520847" cy="345369"/>
            <wp:wrapNone/>
            <wp:docPr id="38" name="TextBox 3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3453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4"/>
                            <w:szCs w:val="54"/>
                            <w:color w:val="333333"/>
                            <w:rFonts w:ascii="Noto Sans Kannada" w:hAnsi="Noto Sans Kannada" w:cs="Noto Sans Kannada"/>
                          </w:rPr>
                          <w:t xml:space="preserve">೨07394-464/2017 ಮನವಿಗೆ ಸಂಬಂಧಿಸಿದಂತೆ, ಮಾನ್ಕ ನ ನ್ಯಾಯಾಲಯವು ದಿನಾಂಕ: 05/07/20, ರಂದು ಆದೇಶಿಸಿ. ಅರ್ಜಿದಾರರು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1389238</wp:posOffset>
            </wp:positionH>
            <wp:positionV relativeFrom="page">
              <wp:posOffset>5099050</wp:posOffset>
            </wp:positionV>
            <wp:extent cx="4532488" cy="407458"/>
            <wp:wrapNone/>
            <wp:docPr id="39" name="TextBox 3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4074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ಸಲ್ಲಿಸಿದ ಮನವಿಯಲ್ಲಿನ ಅಂರಗಳನ್ನು/ಬೆ! ಬೇಡಿಕೆಯನ್ನು ಪ್ರತಿವಾದಿಯು ಕೂಲಂಕುಷವಾಗಿ ಪರಿಶೀಲಿಸಿ ಕಾನೂನು. ಸಮ್ಮತವಾದ ಆದೇಶವನ್ನು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5211586</wp:posOffset>
            </wp:positionV>
            <wp:extent cx="4540250" cy="438502"/>
            <wp:wrapNone/>
            <wp:docPr id="40" name="TextBox 4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0250" cy="4385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ನ್ಯಾಯಾಲಯದ ದೃಡಿಕೃತ ಆದೇಶ ತಲುಪಿದ 60 ದಿನಗಳ ಒಳಣಾಗಿ ರಿಟ್‌ ಅರ್ಜಿದಾರರಿಗೆ ಕಾನೂನು ಸಮ್ಮತವಾದ ಆದೇಶವನ್ನು ನೀಡುವಂತೆ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939094</wp:posOffset>
            </wp:positionH>
            <wp:positionV relativeFrom="page">
              <wp:posOffset>5378450</wp:posOffset>
            </wp:positionV>
            <wp:extent cx="4870097" cy="391936"/>
            <wp:wrapNone/>
            <wp:docPr id="41" name="TextBox 4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0097" cy="3919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ಸ ಆದೇಶೀಸಿದ ಪ್ರಯುಕ್ತ ಮಾನ್ಯ ನ್ಯಾಯಾಲಯದ ಆದೇಶದಲ್ಲಿನ ಅಂಶಗಳಿಗೆ ಕಂಪನಿಯ ವತಿಯಿಂದ ನೀಡಿದ 'ಅಬಿವ್ಪಾಯ ಈ ಕೆಳಗಿನಂತಿದೆ.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5553075</wp:posOffset>
            </wp:positionV>
            <wp:extent cx="4796366" cy="388055"/>
            <wp:wrapNone/>
            <wp:docPr id="42" name="TextBox 4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366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1"/>
                            <w:szCs w:val="61"/>
                            <w:color w:val="333333"/>
                            <w:rFonts w:ascii="Noto Sans Kannada" w:hAnsi="Noto Sans Kannada" w:cs="Noto Sans Kannada"/>
                          </w:rPr>
                          <w:t xml:space="preserve">2 ಶಿಟ್‌ ಅರ್ಜಿದಾರರಾದ ಶ್ರೀ ಶೀಮಹೇಶ್‌ ಪತ್ತಾರ, 2003 ರಿಂದ 2006 ರಲ್ಲಿ ಕೆಲವು ತಿಂಗಳುಗಳವರೆಗೆ ಮಾತ್ರ ಇವರು ಕಂಪನಿಯ ತಾಂತ್ರಿಕ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1882069</wp:posOffset>
            </wp:positionH>
            <wp:positionV relativeFrom="page">
              <wp:posOffset>5692775</wp:posOffset>
            </wp:positionV>
            <wp:extent cx="4070702" cy="329847"/>
            <wp:wrapNone/>
            <wp:docPr id="43" name="TextBox 4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0702" cy="3298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1"/>
                            <w:szCs w:val="51"/>
                            <w:color w:val="333333"/>
                            <w:rFonts w:ascii="Noto Sans Kannada" w:hAnsi="Noto Sans Kannada" w:cs="Noto Sans Kannada"/>
                          </w:rPr>
                          <w:t xml:space="preserve">ಹಾಂಣಾಮಿ ಕೆಲಸಗಾರರೆಂದು ಕೆಲಸ ನಿರ್ವಹಿಸಿರುತ್ತಾರೆ. ತದನಂತರ ಕಂಪನಿಯು ಮಾನವ ಸರಬರಾಜು ಮಾಡುವ ವಿವಿಧ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923572</wp:posOffset>
            </wp:positionH>
            <wp:positionV relativeFrom="page">
              <wp:posOffset>5801430</wp:posOffset>
            </wp:positionV>
            <wp:extent cx="5040841" cy="562680"/>
            <wp:wrapNone/>
            <wp:docPr id="44" name="TextBox 4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562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i ee by oe ನೀಡಿರುತ್ತದೆ. ಸದರಿಯವರು 006 ರಿಂದ ವಿವಿಧ ಗುತ್ತಿಗೆದಾರರ ಅಡಿಯಲ್ಲಿ ಡನೆಂಬರ್‌' 2009 ರವರೆಗೆ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2122663</wp:posOffset>
            </wp:positionH>
            <wp:positionV relativeFrom="page">
              <wp:posOffset>5972175</wp:posOffset>
            </wp:positionV>
            <wp:extent cx="3849511" cy="341488"/>
            <wp:wrapNone/>
            <wp:docPr id="45" name="TextBox 4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9511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ಸಿ ವೇತನ ಪಡೆದಿರುತ್ತಾರೆ. ತದನಂತರ ಸದರಿಯವರು. ಕರ್ತವ್ಯಕ್ಕೆ ಸತತವಾಗಿ ನ a ಹಾಜರಿ ಪ್ರಯುಕ್ತ ಗುತ್ತಿಗೆದಾರರು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6135158</wp:posOffset>
            </wp:positionV>
            <wp:extent cx="4416072" cy="411338"/>
            <wp:wrapNone/>
            <wp:docPr id="46" name="TextBox 4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6072" cy="4113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iy ಶ್ರೀಮಹೇಶ್‌ ದ ಇವರನ್ನು ಗುತ್ತಿಗೆ ಕಾರ್ಮಿಕರ ಯಾದಿಯಿಂದ ಜನವರಿ 3010 ರಲ್ಲಿ ತೆಗೆದುಹಾಕಲಾಗಿರುತ್ತದೆ.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904169</wp:posOffset>
            </wp:positionH>
            <wp:positionV relativeFrom="page">
              <wp:posOffset>6282619</wp:posOffset>
            </wp:positionV>
            <wp:extent cx="5091288" cy="473427"/>
            <wp:wrapNone/>
            <wp:docPr id="47" name="TextBox 4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1288" cy="4734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fi 3 ಹಟ್ಟಿ ಚಿನ್ನದ ಗಣಿ ಕಂಪನಿಯ ಚುನಾಯಿತ ಕಾರ್ಮಿಕ ಸಂಘದ ಮನವಿಯ ಮೇರೆಗೆ 498 ಮುತ್ತಿಗೆ ಹಂಗಾಮಿ ಕಾರ್ಮಿಕರನ್ನು ಹಂತ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1090436</wp:posOffset>
            </wp:positionH>
            <wp:positionV relativeFrom="page">
              <wp:posOffset>6445602</wp:posOffset>
            </wp:positionV>
            <wp:extent cx="4920544" cy="302683"/>
            <wp:wrapNone/>
            <wp:docPr id="48" name="TextBox 4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0544" cy="30268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7"/>
                            <w:szCs w:val="47"/>
                            <w:color w:val="333333"/>
                            <w:rFonts w:ascii="Noto Sans Kannada" w:hAnsi="Noto Sans Kannada" w:cs="Noto Sans Kannada"/>
                          </w:rPr>
                          <w:t xml:space="preserve">ce ಗೊಳಿಸುವ ಪ್ರಕ್ರಾವಾಯನ್ನು ತ್‌ರ್ಕಾರದ asoters, amok mend 15/04/2008 RES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1482372</wp:posOffset>
            </wp:positionH>
            <wp:positionV relativeFrom="page">
              <wp:posOffset>6616347</wp:posOffset>
            </wp:positionV>
            <wp:extent cx="2669822" cy="225072"/>
            <wp:wrapNone/>
            <wp:docPr id="49" name="TextBox 4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22507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5"/>
                            <w:szCs w:val="35"/>
                            <w:color w:val="333333"/>
                            <w:rFonts w:ascii="Noto Sans Kannada" w:hAnsi="Noto Sans Kannada" w:cs="Noto Sans Kannada"/>
                          </w:rPr>
                          <w:t xml:space="preserve">ಹಂತವಾಗಿ ಕಯನಿಯಲ್ಲಿ ಸೇವೆಗೆ ವಿಲೀನಗೊಳಿಸುವ aE sae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1901472</wp:posOffset>
            </wp:positionH>
            <wp:positionV relativeFrom="page">
              <wp:posOffset>6523213</wp:posOffset>
            </wp:positionV>
            <wp:extent cx="4113388" cy="450144"/>
            <wp:wrapNone/>
            <wp:docPr id="50" name="TextBox 5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3388" cy="4501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ಶ್ರಿಮಹೇಶ್‌ ವಕ್ತಾರ ಅವರು ಗುತ್ತಗೆ. ಹಂಗಾಮಿ ಕೆಲಸಗಾರರೆಂದು (ಐನ ನಿರ್ವಹಿಸುತ್ತಿರುವುದರಿಂದ ಆವರ ಹೆಸರು ನಹ 498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1416402</wp:posOffset>
            </wp:positionH>
            <wp:positionV relativeFrom="page">
              <wp:posOffset>6736644</wp:posOffset>
            </wp:positionV>
            <wp:extent cx="4606219" cy="411338"/>
            <wp:wrapNone/>
            <wp:docPr id="51" name="TextBox 5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6219" cy="4113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"ರ ಹಾದಿಯಲ್ಲಿ ween ಆದರೆ ಸದರಿ. ಪ್ರಸ್ತಾವನೆಗೆ ಮಾನ್ಯ ಸ 'ಸರ್ಕಾರದ' ಅನುಮೊದನೆ ದೊರೆತಿರುವುದಿಲ್ಲ. ಸರ್ಕಾರದ ಕಾನೂನು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1517297</wp:posOffset>
            </wp:positionH>
            <wp:positionV relativeFrom="page">
              <wp:posOffset>6880225</wp:posOffset>
            </wp:positionV>
            <wp:extent cx="4516966" cy="380294"/>
            <wp:wrapNone/>
            <wp:docPr id="52" name="TextBox 5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6966" cy="3802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9"/>
                            <w:szCs w:val="59"/>
                            <w:color w:val="333333"/>
                            <w:rFonts w:ascii="Noto Sans Kannada" w:hAnsi="Noto Sans Kannada" w:cs="Noto Sans Kannada"/>
                          </w:rPr>
                          <w:t xml:space="preserve">ವಿಭಾಗದ ಸಲಹೆಯ ಮೇರೆಗೆ ಫ್ರಾವನೆಯನ್ನು Verne ಮಂಡಳಿಯು. ಪರಿಶೀಲಿಸಿ ಗುತ್ತಿಗೆ ಸಿಬ್ಬಂದಿಯನ್ನು ಕಂಪನಿಯ ಹಂಗಾಮಿ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1525058</wp:posOffset>
            </wp:positionH>
            <wp:positionV relativeFrom="page">
              <wp:posOffset>6969477</wp:posOffset>
            </wp:positionV>
            <wp:extent cx="4528608" cy="446263"/>
            <wp:wrapNone/>
            <wp:docPr id="53" name="TextBox 5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8608" cy="44626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ಇಾರ್ಮಿಕರನ್ನಾಗಿ ಪರಿವರ್ತಿಸುವ memento, ಸರಣರರ್ಕೆ ಸಲ್ಲಿಸಲಾಗಿತ್ತು. ಸರ್ಕಾರವು ಕೆಲವು ವರತ್ತು ಬಧಿಸಿರುತ್ತದೆ. ಅದರಲ್ಲಿ ಮುಖ್ಯವಾಗಿ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1532819</wp:posOffset>
            </wp:positionH>
            <wp:positionV relativeFrom="page">
              <wp:posOffset>7124700</wp:posOffset>
            </wp:positionV>
            <wp:extent cx="4520847" cy="496711"/>
            <wp:wrapNone/>
            <wp:docPr id="54" name="TextBox 5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4967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ಕಂಪನಿಯ ಸ ಜಾರ ಜ 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1528938</wp:posOffset>
            </wp:positionH>
            <wp:positionV relativeFrom="page">
              <wp:posOffset>7307086</wp:posOffset>
            </wp:positionV>
            <wp:extent cx="4319058" cy="469547"/>
            <wp:wrapNone/>
            <wp:docPr id="55" name="TextBox 5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058" cy="4695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64"/>
                            <w:szCs w:val="64"/>
                            <w:color w:val="333333"/>
                            <w:rFonts w:ascii="Noto Sans Kannada" w:hAnsi="Noto Sans Kannada" w:cs="Noto Sans Kannada"/>
                          </w:rPr>
                          <w:t xml:space="preserve">ತೆಗೆದುಕೊಳ್ಳಲು ದಿನಾಂಕ jonas ಸಮ್ಮಕಿಸರುತ್ತದೆ. ಅದರಂತೆ, ದಿನಾಂಕ 03/03/2012ರಂದು ಸ ಸರ್ಕಾರದ ಅಸುಮೋದನೆಯ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4249208</wp:posOffset>
            </wp:positionH>
            <wp:positionV relativeFrom="page">
              <wp:posOffset>8246180</wp:posOffset>
            </wp:positionV>
            <wp:extent cx="1909233" cy="217311"/>
            <wp:wrapNone/>
            <wp:docPr id="56" name="TextBox 5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9233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" w:hAnsi="Noto Sans" w:cs="Noto Sans"/>
                          </w:rPr>
                          <w:t xml:space="preserve">es Village, Koramangala, Banglore 560 047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8416925</wp:posOffset>
            </wp:positionV>
            <wp:extent cx="1808338" cy="291041"/>
            <wp:wrapNone/>
            <wp:docPr id="57" name="TextBox 5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8338" cy="29104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5"/>
                            <w:szCs w:val="45"/>
                            <w:color w:val="333333"/>
                            <w:rFonts w:ascii="Noto Sans" w:hAnsi="Noto Sans" w:cs="Noto Sans"/>
                          </w:rPr>
                          <w:t xml:space="preserve">1071/0115 com web: www. rusttgnie.coin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1234016</wp:posOffset>
            </wp:positionH>
            <wp:positionV relativeFrom="page">
              <wp:posOffset>8405283</wp:posOffset>
            </wp:positionV>
            <wp:extent cx="3007430" cy="267758"/>
            <wp:wrapNone/>
            <wp:docPr id="58" name="TextBox 5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30" cy="2677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2"/>
                            <w:szCs w:val="42"/>
                            <w:color w:val="333333"/>
                            <w:rFonts w:ascii="Noto Sans Kannada" w:hAnsi="Noto Sans Kannada" w:cs="Noto Sans Kannada"/>
                          </w:rPr>
                          <w:t xml:space="preserve">Registred ರ್‌ Floor, KHB, Shopping Complex, National Gam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1338791</wp:posOffset>
            </wp:positionH>
            <wp:positionV relativeFrom="page">
              <wp:posOffset>8513938</wp:posOffset>
            </wp:positionV>
            <wp:extent cx="2836686" cy="364772"/>
            <wp:wrapNone/>
            <wp:docPr id="59" name="TextBox 5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6686" cy="36477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7"/>
                            <w:szCs w:val="57"/>
                            <w:color w:val="333333"/>
                            <w:rFonts w:ascii="Noto Sans Kannada" w:hAnsi="Noto Sans Kannada" w:cs="Noto Sans Kannada"/>
                          </w:rPr>
                          <w:t xml:space="preserve">080 5710501, 25708723, 1247251253 8%! 580 25718365 5-(೧81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