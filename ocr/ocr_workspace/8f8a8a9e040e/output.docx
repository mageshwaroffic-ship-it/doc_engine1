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2072216</wp:posOffset>
            </wp:positionH>
            <wp:positionV relativeFrom="page">
              <wp:posOffset>1381477</wp:posOffset>
            </wp:positionV>
            <wp:extent cx="3007430" cy="232833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430" cy="2328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6"/>
                            <w:szCs w:val="36"/>
                            <w:color w:val="333333"/>
                            <w:rFonts w:ascii="Noto Sans" w:hAnsi="Noto Sans" w:cs="Noto Sans"/>
                          </w:rPr>
                          <w:t xml:space="preserve">‘The Hutti Gold Mines Company Limited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2495197</wp:posOffset>
            </wp:positionH>
            <wp:positionV relativeFrom="page">
              <wp:posOffset>1656997</wp:posOffset>
            </wp:positionV>
            <wp:extent cx="1691922" cy="151341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1922" cy="15134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3"/>
                            <w:szCs w:val="23"/>
                            <w:color w:val="333333"/>
                            <w:rFonts w:ascii="Noto Sans" w:hAnsi="Noto Sans" w:cs="Noto Sans"/>
                          </w:rPr>
                          <w:t xml:space="preserve">“CIN UBS110KA1947SGC001321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1133122</wp:posOffset>
            </wp:positionH>
            <wp:positionV relativeFrom="page">
              <wp:posOffset>2056694</wp:posOffset>
            </wp:positionV>
            <wp:extent cx="4516966" cy="155222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6966" cy="15522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4"/>
                            <w:szCs w:val="24"/>
                            <w:color w:val="333333"/>
                            <w:rFonts w:ascii="Noto Sans" w:hAnsi="Noto Sans" w:cs="Noto Sans"/>
                          </w:rPr>
                          <w:t xml:space="preserve">by ‘Agenda for the 424% Board meeting to be held on Wednesday,.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1365955</wp:posOffset>
            </wp:positionH>
            <wp:positionV relativeFrom="page">
              <wp:posOffset>2270125</wp:posOffset>
            </wp:positionV>
            <wp:extent cx="4229805" cy="124177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29805" cy="12417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9"/>
                            <w:szCs w:val="19"/>
                            <w:color w:val="333333"/>
                            <w:rFonts w:ascii="Noto Sans" w:hAnsi="Noto Sans" w:cs="Noto Sans"/>
                          </w:rPr>
                          <w:t xml:space="preserve">231 March, 2022, at 3:00 PM at Room No.123, Vikas Soudha,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760588</wp:posOffset>
            </wp:positionH>
            <wp:positionV relativeFrom="page">
              <wp:posOffset>2456391</wp:posOffset>
            </wp:positionV>
            <wp:extent cx="3857272" cy="135819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57272" cy="13581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1"/>
                            <w:szCs w:val="21"/>
                            <w:color w:val="333333"/>
                            <w:rFonts w:ascii="Noto Sans Kannada" w:hAnsi="Noto Sans Kannada" w:cs="Noto Sans Kannada"/>
                          </w:rPr>
                          <w:t xml:space="preserve">೨1. 1.೬8 ve Bengaluru. 4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2568927</wp:posOffset>
            </wp:positionH>
            <wp:positionV relativeFrom="page">
              <wp:posOffset>3053997</wp:posOffset>
            </wp:positionV>
            <wp:extent cx="1858786" cy="182386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8786" cy="18238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8"/>
                            <w:szCs w:val="28"/>
                            <w:color w:val="333333"/>
                            <w:rFonts w:ascii="Noto Sans" w:hAnsi="Noto Sans" w:cs="Noto Sans"/>
                          </w:rPr>
                          <w:t xml:space="preserve">TABLE PLACE SUBJECTS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3255786</wp:posOffset>
            </wp:positionH>
            <wp:positionV relativeFrom="page">
              <wp:posOffset>3469216</wp:posOffset>
            </wp:positionV>
            <wp:extent cx="485069" cy="116416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069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INDEX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3248025</wp:posOffset>
            </wp:positionH>
            <wp:positionV relativeFrom="page">
              <wp:posOffset>3938763</wp:posOffset>
            </wp:positionV>
            <wp:extent cx="535516" cy="89252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5516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SUBJECT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4222044</wp:posOffset>
            </wp:positionV>
            <wp:extent cx="3647722" cy="89252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7722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To consider and approve the representation submitted by Sri Huliyappa and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4357863</wp:posOffset>
            </wp:positionV>
            <wp:extent cx="3779661" cy="93133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79661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others to consider their contract service for regularization in the company-reg.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4641144</wp:posOffset>
            </wp:positionV>
            <wp:extent cx="3872794" cy="89252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2794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4776963</wp:posOffset>
            </wp:positionV>
            <wp:extent cx="3783541" cy="89252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83541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 Sri Rama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4916663</wp:posOffset>
            </wp:positionV>
            <wp:extent cx="3422650" cy="93133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22650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chandrappa S/o Bheemanagouda and Smt.Sabavva W/o Mahadevappa.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5199944</wp:posOffset>
            </wp:positionV>
            <wp:extent cx="3876675" cy="89252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6675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5335763</wp:posOffset>
            </wp:positionV>
            <wp:extent cx="3709811" cy="97013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9811" cy="970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5475463</wp:posOffset>
            </wp:positionV>
            <wp:extent cx="1684161" cy="89252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4161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Sri Madhavachar S/o Krishnachari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946855</wp:posOffset>
            </wp:positionH>
            <wp:positionV relativeFrom="page">
              <wp:posOffset>8867069</wp:posOffset>
            </wp:positionV>
            <wp:extent cx="966258" cy="104775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6258" cy="10477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ಜು 424% BM Agenda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